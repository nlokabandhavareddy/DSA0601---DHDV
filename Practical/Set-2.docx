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172"/>
          <w:sz w:val="36"/>
        </w:rPr>
        <w:t>LAB EXPERIMENT RECORD</w:t>
      </w:r>
    </w:p>
    <w:p>
      <w:pPr>
        <w:jc w:val="center"/>
      </w:pPr>
      <w:r>
        <w:rPr>
          <w:b/>
          <w:color w:val="1F4172"/>
          <w:sz w:val="30"/>
        </w:rPr>
        <w:t>SET 2: CUSTOMER FEEDBACK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5040"/>
          </w:tcPr>
          <w:p>
            <w:r>
              <w:t>AIML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Course Code / Course Name</w:t>
            </w:r>
          </w:p>
        </w:tc>
        <w:tc>
          <w:tcPr>
            <w:tcW w:type="dxa" w:w="5040"/>
          </w:tcPr>
          <w:p>
            <w:r>
              <w:t>DSA0601 / Data Handling and Visualization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5040"/>
          </w:tcPr>
          <w:p>
            <w:r>
              <w:t>Data Visualization using R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040"/>
          </w:tcPr>
          <w:p>
            <w:r>
              <w:t>N. Harshith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Register Number</w:t>
            </w:r>
          </w:p>
        </w:tc>
        <w:tc>
          <w:tcPr>
            <w:tcW w:type="dxa" w:w="5040"/>
          </w:tcPr>
          <w:p>
            <w:r>
              <w:t>192325078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Date / Day</w:t>
            </w:r>
          </w:p>
        </w:tc>
        <w:tc>
          <w:tcPr>
            <w:tcW w:type="dxa" w:w="5040"/>
          </w:tcPr>
          <w:p>
            <w:r>
              <w:t>29 September 2026 / Tuesday</w:t>
            </w:r>
          </w:p>
        </w:tc>
      </w:tr>
    </w:tbl>
    <w:p/>
    <w:p>
      <w:r>
        <w:rPr>
          <w:b/>
          <w:sz w:val="26"/>
        </w:rPr>
        <w:t>Dataset: Customer Satisfaction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315A91"/>
          </w:tcPr>
          <w:p>
            <w:r>
              <w:rPr>
                <w:b/>
                <w:color w:val="FFFFFF"/>
              </w:rPr>
              <w:t>Customer ID</w:t>
            </w:r>
          </w:p>
        </w:tc>
        <w:tc>
          <w:tcPr>
            <w:tcW w:type="dxa" w:w="3360"/>
            <w:shd w:fill="315A91"/>
          </w:tcPr>
          <w:p>
            <w:r>
              <w:rPr>
                <w:b/>
                <w:color w:val="FFFFFF"/>
              </w:rPr>
              <w:t>Age</w:t>
            </w:r>
          </w:p>
        </w:tc>
        <w:tc>
          <w:tcPr>
            <w:tcW w:type="dxa" w:w="3360"/>
            <w:shd w:fill="315A91"/>
          </w:tcPr>
          <w:p>
            <w:r>
              <w:rPr>
                <w:b/>
                <w:color w:val="FFFFFF"/>
              </w:rPr>
              <w:t>Satisfaction Score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25</w:t>
            </w:r>
          </w:p>
        </w:tc>
        <w:tc>
          <w:tcPr>
            <w:tcW w:type="dxa" w:w="3360"/>
          </w:tcPr>
          <w:p>
            <w:r>
              <w:t>4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30</w:t>
            </w:r>
          </w:p>
        </w:tc>
        <w:tc>
          <w:tcPr>
            <w:tcW w:type="dxa" w:w="3360"/>
          </w:tcPr>
          <w:p>
            <w:r>
              <w:t>5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35</w:t>
            </w:r>
          </w:p>
        </w:tc>
        <w:tc>
          <w:tcPr>
            <w:tcW w:type="dxa" w:w="3360"/>
          </w:tcPr>
          <w:p>
            <w:r>
              <w:t>3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28</w:t>
            </w:r>
          </w:p>
        </w:tc>
        <w:tc>
          <w:tcPr>
            <w:tcW w:type="dxa" w:w="3360"/>
          </w:tcPr>
          <w:p>
            <w:r>
              <w:t>4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40</w:t>
            </w:r>
          </w:p>
        </w:tc>
        <w:tc>
          <w:tcPr>
            <w:tcW w:type="dxa" w:w="3360"/>
          </w:tcPr>
          <w:p>
            <w:r>
              <w:t>5</w:t>
            </w:r>
          </w:p>
        </w:tc>
      </w:tr>
    </w:tbl>
    <w:p>
      <w:r>
        <w:rPr>
          <w:b/>
          <w:color w:val="1F4172"/>
          <w:sz w:val="28"/>
        </w:rPr>
        <w:t>PROGRAM 1: Histogram of Customer Ages</w:t>
      </w:r>
    </w:p>
    <w:p>
      <w:r>
        <w:t>Create a histogram to represent the distribution of customer ages. Label the axes and title the chart.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Dataset</w:t>
              <w:br/>
              <w:t>age &lt;- c(25, 30, 35, 28, 40)</w:t>
              <w:br/>
              <w:br/>
              <w:t># Histogram</w:t>
              <w:br/>
              <w:t>hist(age,</w:t>
              <w:br/>
              <w:t xml:space="preserve">     main = "Distribution of Customer Ages",</w:t>
              <w:br/>
              <w:t xml:space="preserve">     xlab = "Age",</w:t>
              <w:br/>
              <w:t xml:space="preserve">     ylab = "Frequency")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before="900" w:after="9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89320" cy="33689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cf19ab-fc56-4497-8276-3a682a11e73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36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</w:rPr>
        <w:t>Output 1: Distribution of Customer Ages</w:t>
      </w:r>
    </w:p>
    <w:p>
      <w:r>
        <w:rPr>
          <w:b/>
        </w:rPr>
        <w:t xml:space="preserve">Observation: </w:t>
      </w:r>
      <w:r>
        <w:t>The histogram represents the distribution of the five customer ages in the given dataset.</w:t>
      </w:r>
    </w:p>
    <w:p>
      <w:r>
        <w:br w:type="page"/>
      </w:r>
    </w:p>
    <w:p>
      <w:r>
        <w:rPr>
          <w:b/>
          <w:color w:val="1F4172"/>
          <w:sz w:val="28"/>
        </w:rPr>
        <w:t>PROGRAM 2: Pie Chart of Satisfaction Scores</w:t>
      </w:r>
    </w:p>
    <w:p>
      <w:r>
        <w:t>Generate a pie chart to display the overall distribution of customer satisfaction scores and include labels.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Satisfaction scores</w:t>
              <w:br/>
              <w:t>satisfaction &lt;- c(4, 5, 3, 4, 5)</w:t>
              <w:br/>
              <w:br/>
              <w:t># Calculate frequency</w:t>
              <w:br/>
              <w:t>score_count &lt;- table(satisfaction)</w:t>
              <w:br/>
              <w:br/>
              <w:t># Pie Chart</w:t>
              <w:br/>
              <w:t>pie(score_count,</w:t>
              <w:br/>
              <w:t xml:space="preserve">    labels = paste(names(score_count), "Score"),</w:t>
              <w:br/>
              <w:t xml:space="preserve">    main = "Customer Satisfaction Scores")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before="900" w:after="9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89320" cy="33689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d8cc4d-94f7-418e-95d0-4b3dcd2d23e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36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</w:rPr>
        <w:t>Output 2: Customer Satisfaction Scores Pie Chart</w:t>
      </w:r>
    </w:p>
    <w:p>
      <w:r>
        <w:rPr>
          <w:b/>
        </w:rPr>
        <w:t xml:space="preserve">Observation: </w:t>
      </w:r>
      <w:r>
        <w:t>Scores 4 and 5 each occur twice, while score 3 occurs once.</w:t>
      </w:r>
    </w:p>
    <w:p>
      <w:r>
        <w:br w:type="page"/>
      </w:r>
    </w:p>
    <w:p>
      <w:r>
        <w:rPr>
          <w:b/>
          <w:color w:val="1F4172"/>
          <w:sz w:val="28"/>
        </w:rPr>
        <w:t>PROGRAM 3: Stacked Bar Chart by Age Group</w:t>
      </w:r>
    </w:p>
    <w:p>
      <w:r>
        <w:t>Build a stacked bar chart to visualize the distribution of customer satisfaction scores by age group.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Dataset</w:t>
              <w:br/>
              <w:t>age &lt;- c(25, 30, 35, 28, 40)</w:t>
              <w:br/>
              <w:t>satisfaction &lt;- c(4, 5, 3, 4, 5)</w:t>
              <w:br/>
              <w:br/>
              <w:t># Create age groups</w:t>
              <w:br/>
              <w:t>age_group &lt;- cut(age,</w:t>
              <w:br/>
              <w:t xml:space="preserve">                 breaks = c(20, 29, 39, 49),</w:t>
              <w:br/>
              <w:t xml:space="preserve">                 labels = c("20-29", "30-39", "40-49"))</w:t>
              <w:br/>
              <w:br/>
              <w:t># Create table</w:t>
              <w:br/>
              <w:t>data &lt;- table(age_group, satisfaction)</w:t>
              <w:br/>
              <w:br/>
              <w:t># Stacked Bar Chart</w:t>
              <w:br/>
              <w:t>barplot(data,</w:t>
              <w:br/>
              <w:t xml:space="preserve">        beside = FALSE,</w:t>
              <w:br/>
              <w:t xml:space="preserve">        main = "Satisfaction Scores by Age Group",</w:t>
              <w:br/>
              <w:t xml:space="preserve">        xlab = "Age Group",</w:t>
              <w:br/>
              <w:t xml:space="preserve">        ylab = "Number of Customers",</w:t>
              <w:br/>
              <w:t xml:space="preserve">        legend.text = TRUE)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before="900" w:after="9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89320" cy="33689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d6dcd8-3133-4666-9fce-33152b1da18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36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</w:rPr>
        <w:t>Output 3: Satisfaction Scores by Age Group</w:t>
      </w:r>
    </w:p>
    <w:p>
      <w:r>
        <w:rPr>
          <w:b/>
        </w:rPr>
        <w:t xml:space="preserve">Observation: </w:t>
      </w:r>
      <w:r>
        <w:t>The code creates three age groups and stacks the satisfaction-score frequencies for each group.</w:t>
      </w:r>
    </w:p>
    <w:p>
      <w:r>
        <w:br w:type="page"/>
      </w:r>
    </w:p>
    <w:p>
      <w:r>
        <w:rPr>
          <w:b/>
          <w:color w:val="1F4172"/>
          <w:sz w:val="28"/>
        </w:rPr>
        <w:t>PROGRAM 4: Word Cloud of Customer Feedback</w:t>
      </w:r>
    </w:p>
    <w:p>
      <w:r>
        <w:t>Develop a word cloud from open-ended customer feedback to identify prevalent customer sentiments.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library(wordcloud)</w:t>
              <w:br/>
              <w:t>library(RColorBrewer)</w:t>
              <w:br/>
              <w:br/>
              <w:t>feedback &lt;- c(</w:t>
              <w:br/>
              <w:t xml:space="preserve">  "good service",</w:t>
              <w:br/>
              <w:t xml:space="preserve">  "excellent service",</w:t>
              <w:br/>
              <w:t xml:space="preserve">  "good experience",</w:t>
              <w:br/>
              <w:t xml:space="preserve">  "friendly staff",</w:t>
              <w:br/>
              <w:t xml:space="preserve">  "excellent service"</w:t>
              <w:br/>
              <w:t>)</w:t>
              <w:br/>
              <w:br/>
              <w:t>words &lt;- unlist(strsplit(tolower(feedback), " "))</w:t>
              <w:br/>
              <w:t>word_count &lt;- table(words)</w:t>
              <w:br/>
              <w:br/>
              <w:t>wordcloud(names(word_count),</w:t>
              <w:br/>
              <w:t xml:space="preserve">          freq = word_count,</w:t>
              <w:br/>
              <w:t xml:space="preserve">          min.freq = 1,</w:t>
              <w:br/>
              <w:t xml:space="preserve">          scale = c(3, 0.5),</w:t>
              <w:br/>
              <w:t xml:space="preserve">          colors = brewer.pal(8, "Dark2"),</w:t>
              <w:br/>
              <w:t xml:space="preserve">          random.order = FALSE)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before="900" w:after="9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89320" cy="343048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2_Program4_WordCloud_Outpu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430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</w:rPr>
        <w:t>Output 4: Customer Feedback Word Cloud</w:t>
      </w:r>
    </w:p>
    <w:p>
      <w:r>
        <w:rPr>
          <w:b/>
        </w:rPr>
        <w:t xml:space="preserve">Observation: </w:t>
      </w:r>
      <w:r>
        <w:t>The word cloud highlights frequently occurring terms in the supplied sample feedback, including service, excellent, good, friendly, and experience.</w:t>
      </w:r>
    </w:p>
    <w:p>
      <w:r>
        <w:br w:type="page"/>
      </w:r>
    </w:p>
    <w:p>
      <w:r>
        <w:rPr>
          <w:b/>
          <w:sz w:val="26"/>
        </w:rPr>
        <w:t>SET 2 PROCEDURE</w:t>
      </w:r>
    </w:p>
    <w:p>
      <w:r>
        <w:t>1. Create the required data vectors in R.</w:t>
      </w:r>
    </w:p>
    <w:p>
      <w:r>
        <w:t>2. Run each visualization program separately and verify the output.</w:t>
      </w:r>
    </w:p>
    <w:p>
      <w:r>
        <w:t>3. Capture the RStudio code and output screenshots and insert them in the indicated placeholders.</w:t>
      </w:r>
    </w:p>
    <w:p>
      <w:r>
        <w:t>4. For interactive programs, run the application and verify the available controls.</w:t>
      </w:r>
    </w:p>
    <w:p>
      <w:r>
        <w:t>5. Record the observation and result for each program.</w:t>
      </w:r>
    </w:p>
    <w:p>
      <w:r>
        <w:rPr>
          <w:b/>
          <w:sz w:val="26"/>
        </w:rPr>
        <w:t>SET 2 RESULT</w:t>
      </w:r>
    </w:p>
    <w:p>
      <w:r>
        <w:t>The required data visualization programs were executed successfully and their outputs were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8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