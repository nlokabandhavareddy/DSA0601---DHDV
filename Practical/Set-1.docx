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172"/>
          <w:sz w:val="36"/>
        </w:rPr>
        <w:t>LAB EXPERIMENT RECORD</w:t>
      </w:r>
    </w:p>
    <w:p>
      <w:pPr>
        <w:jc w:val="center"/>
      </w:pPr>
      <w:r>
        <w:rPr>
          <w:b/>
          <w:color w:val="1F4172"/>
          <w:sz w:val="30"/>
        </w:rPr>
        <w:t>SET 1: MONTHLY SALES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5040"/>
          </w:tcPr>
          <w:p>
            <w:r>
              <w:t>AIML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Course Code / Course Name</w:t>
            </w:r>
          </w:p>
        </w:tc>
        <w:tc>
          <w:tcPr>
            <w:tcW w:type="dxa" w:w="5040"/>
          </w:tcPr>
          <w:p>
            <w:r>
              <w:t>DSA0601 / Data Handling and Visualization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5040"/>
          </w:tcPr>
          <w:p>
            <w:r>
              <w:t>Data Visualization using R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040"/>
          </w:tcPr>
          <w:p>
            <w:r>
              <w:t>N. Harshith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5040"/>
          </w:tcPr>
          <w:p>
            <w:r>
              <w:t>192325078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Date / Day</w:t>
            </w:r>
          </w:p>
        </w:tc>
        <w:tc>
          <w:tcPr>
            <w:tcW w:type="dxa" w:w="5040"/>
          </w:tcPr>
          <w:p>
            <w:r>
              <w:t>29 September 2026 / Tuesday</w:t>
            </w:r>
          </w:p>
        </w:tc>
      </w:tr>
    </w:tbl>
    <w:p/>
    <w:p>
      <w:r>
        <w:rPr>
          <w:b/>
          <w:sz w:val="26"/>
        </w:rPr>
        <w:t>Aim</w:t>
      </w:r>
    </w:p>
    <w:p>
      <w:r>
        <w:t>To visualize monthly sales data using a line chart, bar chart, and scatter plot, and to build an interactive dashboard using R and Shiny.</w:t>
      </w:r>
    </w:p>
    <w:p>
      <w:r>
        <w:rPr>
          <w:b/>
          <w:color w:val="1F4172"/>
          <w:sz w:val="28"/>
        </w:rPr>
        <w:t>PROGRAM 1: Line Chart of Monthly Sales</w:t>
      </w:r>
    </w:p>
    <w:p>
      <w:r>
        <w:t>Create a line chart to visualize the monthly sales. Label the axes and title the chart appropriately.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Dataset</w:t>
              <w:br/>
              <w:t>month &lt;- c("January", "February", "March", "April", "May")</w:t>
              <w:br/>
              <w:t>sales &lt;- c(15000, 18000, 22000, 20000, 23000)</w:t>
              <w:br/>
              <w:br/>
              <w:t># Line Chart</w:t>
              <w:br/>
              <w:t>plot(sales,</w:t>
              <w:br/>
              <w:t xml:space="preserve">     type = "o",</w:t>
              <w:br/>
              <w:t xml:space="preserve">     xaxt = "n",</w:t>
              <w:br/>
              <w:t xml:space="preserve">     xlab = "Month",</w:t>
              <w:br/>
              <w:t xml:space="preserve">     ylab = "Sales ($)",</w:t>
              <w:br/>
              <w:t xml:space="preserve">     main = "Monthly Sales")</w:t>
              <w:br/>
              <w:t>axis(1, at = seq_along(month), labels = month)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171f33-707f-4eed-a9c5-1ebf79f7b48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1: Monthly Sales Line Chart</w:t>
      </w:r>
    </w:p>
    <w:p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>
      <w:r>
        <w:br w:type="page"/>
      </w:r>
    </w:p>
    <w:p>
      <w:r>
        <w:rPr>
          <w:b/>
          <w:color w:val="1F4172"/>
          <w:sz w:val="28"/>
        </w:rPr>
        <w:t>PROGRAM 2: Bar Chart of Sales</w:t>
      </w:r>
    </w:p>
    <w:p>
      <w:r>
        <w:t>Generate a bar chart to display the sales values for the available months and label the chart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Dataset</w:t>
              <w:br/>
              <w:t>month &lt;- c("January", "February", "March", "April", "May")</w:t>
              <w:br/>
              <w:t>sales &lt;- c(15000, 18000, 22000, 20000, 23000)</w:t>
              <w:br/>
              <w:br/>
              <w:t># Bar Chart</w:t>
              <w:br/>
              <w:t>barplot(sales,</w:t>
              <w:br/>
              <w:t xml:space="preserve">        names.arg = month,</w:t>
              <w:br/>
              <w:t xml:space="preserve">        xlab = "Month",</w:t>
              <w:br/>
              <w:t xml:space="preserve">        ylab = "Sales ($)",</w:t>
              <w:br/>
              <w:t xml:space="preserve">        main = "Monthly Sales")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8e20be-2687-477e-a066-465e357606b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2: Monthly Sales Bar Chart</w:t>
      </w:r>
    </w:p>
    <w:p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>
      <w:r>
        <w:br w:type="page"/>
      </w:r>
    </w:p>
    <w:p>
      <w:r>
        <w:rPr>
          <w:b/>
          <w:color w:val="1F4172"/>
          <w:sz w:val="28"/>
        </w:rPr>
        <w:t>PROGRAM 3: Scatter Plot of Advertising Budget vs Monthly Sales</w:t>
      </w:r>
    </w:p>
    <w:p>
      <w:r>
        <w:t>Develop a scatter plot to explore the relationship between advertising budget and monthly sales.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# Dataset</w:t>
              <w:br/>
              <w:t>sales &lt;- c(15000, 18000, 22000, 20000, 23000)</w:t>
              <w:br/>
              <w:t>advertising &lt;- c(5000, 6000, 7000, 8000, 9000)</w:t>
              <w:br/>
              <w:br/>
              <w:t># Scatter Plot</w:t>
              <w:br/>
              <w:t>plot(advertising, sales,</w:t>
              <w:br/>
              <w:t xml:space="preserve">     main = "Advertising Budget vs Monthly Sales",</w:t>
              <w:br/>
              <w:t xml:space="preserve">     xlab = "Advertising Budget ($)",</w:t>
              <w:br/>
              <w:t xml:space="preserve">     ylab = "Monthly Sales ($)",</w:t>
              <w:br/>
              <w:t xml:space="preserve">     pch = 19)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b68db9-572b-4901-a387-f61d1009066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3: Advertising Budget vs Monthly Sales Scatter Plot</w:t>
      </w:r>
    </w:p>
    <w:p>
      <w:r>
        <w:rPr>
          <w:b/>
        </w:rPr>
        <w:t xml:space="preserve">Observation: </w:t>
      </w:r>
      <w:r>
        <w:t>The plotted points show a generally positive relationship: as the advertising budget increases from $5,000 to $9,000, monthly sales also generally increase.</w:t>
      </w:r>
    </w:p>
    <w:p>
      <w:r>
        <w:br w:type="page"/>
      </w:r>
    </w:p>
    <w:p>
      <w:r>
        <w:rPr>
          <w:b/>
          <w:color w:val="1F4172"/>
          <w:sz w:val="28"/>
        </w:rPr>
        <w:t>PROGRAM 4: Interactive Sales Dashboard</w:t>
      </w:r>
    </w:p>
    <w:p>
      <w:r>
        <w:t>Build an interactive dashboard combining the line chart and bar chart using the Shiny package.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library(shiny)</w:t>
              <w:br/>
              <w:br/>
              <w:t>month &lt;- c("January", "February", "March", "April", "May")</w:t>
              <w:br/>
              <w:t>sales &lt;- c(15000, 18000, 22000, 20000, 23000)</w:t>
              <w:br/>
              <w:br/>
              <w:t>ui &lt;- fluidPage(</w:t>
              <w:br/>
              <w:t xml:space="preserve">  titlePanel("Monthly Sales Dashboard"),</w:t>
              <w:br/>
              <w:t xml:space="preserve">  sidebarLayout(</w:t>
              <w:br/>
              <w:t xml:space="preserve">    sidebarPanel(</w:t>
              <w:br/>
              <w:t xml:space="preserve">      selectInput("chart",</w:t>
              <w:br/>
              <w:t xml:space="preserve">                  "Select Chart:",</w:t>
              <w:br/>
              <w:t xml:space="preserve">                  choices = c("Line Chart", "Bar Chart"))</w:t>
              <w:br/>
              <w:t xml:space="preserve">    ),</w:t>
              <w:br/>
              <w:t xml:space="preserve">    mainPanel(</w:t>
              <w:br/>
              <w:t xml:space="preserve">      plotOutput("salesPlot")</w:t>
              <w:br/>
              <w:t xml:space="preserve">    )</w:t>
              <w:br/>
              <w:t xml:space="preserve">  )</w:t>
              <w:br/>
              <w:t>)</w:t>
              <w:br/>
              <w:br/>
              <w:t>server &lt;- function(input, output) {</w:t>
              <w:br/>
              <w:t xml:space="preserve">  output$salesPlot &lt;- renderPlot({</w:t>
              <w:br/>
              <w:t xml:space="preserve">    if (input$chart == "Line Chart") {</w:t>
              <w:br/>
              <w:t xml:space="preserve">      plot(sales,</w:t>
              <w:br/>
              <w:t xml:space="preserve">           type = "o",</w:t>
              <w:br/>
              <w:t xml:space="preserve">           xaxt = "n",</w:t>
              <w:br/>
              <w:t xml:space="preserve">           xlab = "Month",</w:t>
              <w:br/>
              <w:t xml:space="preserve">           ylab = "Sales ($)",</w:t>
              <w:br/>
              <w:t xml:space="preserve">           main = "Monthly Sales")</w:t>
              <w:br/>
              <w:t xml:space="preserve">      axis(1, seq_along(month), month)</w:t>
              <w:br/>
              <w:t xml:space="preserve">    } else {</w:t>
              <w:br/>
              <w:t xml:space="preserve">      barplot(sales,</w:t>
              <w:br/>
              <w:t xml:space="preserve">              names.arg = month,</w:t>
              <w:br/>
              <w:t xml:space="preserve">              xlab = "Month",</w:t>
              <w:br/>
              <w:t xml:space="preserve">              ylab = "Sales ($)",</w:t>
              <w:br/>
              <w:t xml:space="preserve">              main = "Monthly Sales")</w:t>
              <w:br/>
              <w:t xml:space="preserve">    }</w:t>
              <w:br/>
              <w:t xml:space="preserve">  })</w:t>
              <w:br/>
              <w:t>}</w:t>
              <w:br/>
              <w:br/>
              <w:t>shinyApp(ui, server)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65c5ee-b473-4e21-ac5b-79d744a6ef9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4: Interactive Monthly Sales Dashboard</w:t>
      </w:r>
    </w:p>
    <w:p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>
      <w:r>
        <w:br w:type="page"/>
      </w:r>
    </w:p>
    <w:p>
      <w:r>
        <w:rPr>
          <w:b/>
          <w:sz w:val="26"/>
        </w:rPr>
        <w:t>SET 1 PROCEDURE</w:t>
      </w:r>
    </w:p>
    <w:p>
      <w:r>
        <w:t>1. Create the required data vectors in R.</w:t>
      </w:r>
    </w:p>
    <w:p>
      <w:r>
        <w:t>2. Run each visualization program separately and verify the output.</w:t>
      </w:r>
    </w:p>
    <w:p>
      <w:r>
        <w:t>3. Capture the RStudio code and output screenshots and insert them in the indicated placeholders.</w:t>
      </w:r>
    </w:p>
    <w:p>
      <w:r>
        <w:t>4. For interactive programs, run the application and verify the available controls.</w:t>
      </w:r>
    </w:p>
    <w:p>
      <w:r>
        <w:t>5. Record the observation and result for each program.</w:t>
      </w:r>
    </w:p>
    <w:p>
      <w:r>
        <w:rPr>
          <w:b/>
          <w:sz w:val="26"/>
        </w:rPr>
        <w:t>SET 1 RESULT</w:t>
      </w:r>
    </w:p>
    <w:p>
      <w:r>
        <w:t>The required data visualization programs were executed successfully and their outputs were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8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